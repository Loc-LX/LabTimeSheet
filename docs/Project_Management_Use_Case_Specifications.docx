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Times New Roman" w:hAnsi="Times New Roman" w:eastAsia="Times New Roman"/>
          <w:b/>
          <w:color w:val="2E74B5"/>
          <w:sz w:val="32"/>
        </w:rPr>
        <w:t>6.3 Project Management Use Case Specifications</w:t>
      </w:r>
    </w:p>
    <w:p>
      <w:pPr>
        <w:spacing w:after="160"/>
      </w:pPr>
      <w:r>
        <w:rPr>
          <w:rFonts w:ascii="Times New Roman" w:hAnsi="Times New Roman" w:eastAsia="Times New Roman"/>
          <w:i/>
          <w:color w:val="404040"/>
          <w:sz w:val="20"/>
        </w:rPr>
        <w:t>Scope note: Project Leader is an Intern holding a current leadership term in a specific Project; it is not a separate global role.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 UC01 - View Owned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Mentor to view the Projects owned by that Mentor and the Project actions currently available.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10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No Project data is changed.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1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Owned Projects page.</w:t>
            </w:r>
          </w:p>
          <w:p>
            <w:pPr>
              <w:spacing w:before="0" w:after="20" w:line="254" w:lineRule="auto"/>
              <w:numPr>
                <w:ilvl w:val="0"/>
                <w:numId w:val="1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retrieves Projects owned by the Mentor.</w:t>
            </w:r>
          </w:p>
          <w:p>
            <w:pPr>
              <w:spacing w:before="0" w:after="20" w:line="254" w:lineRule="auto"/>
              <w:numPr>
                <w:ilvl w:val="0"/>
                <w:numId w:val="1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that the Mentor may view the Project list.</w:t>
            </w:r>
          </w:p>
          <w:p>
            <w:pPr>
              <w:spacing w:before="0" w:after="20" w:line="254" w:lineRule="auto"/>
              <w:numPr>
                <w:ilvl w:val="0"/>
                <w:numId w:val="1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each visible Project with its status, current Leader, and available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2, the Mentor owns no Projects.</w:t>
            </w:r>
          </w:p>
          <w:p>
            <w:pPr>
              <w:spacing w:before="0" w:after="20" w:line="254" w:lineRule="auto"/>
              <w:numPr>
                <w:ilvl w:val="0"/>
                <w:numId w:val="1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an empty Project list.</w:t>
            </w:r>
          </w:p>
          <w:p>
            <w:pPr>
              <w:spacing w:before="0" w:after="20" w:line="254" w:lineRule="auto"/>
              <w:numPr>
                <w:ilvl w:val="0"/>
                <w:numId w:val="1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1, the account is not active or the user is not authenticated.</w:t>
            </w:r>
          </w:p>
          <w:p>
            <w:pPr>
              <w:spacing w:before="0" w:after="20" w:line="254" w:lineRule="auto"/>
              <w:numPr>
                <w:ilvl w:val="0"/>
                <w:numId w:val="1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to the Owned Projects page.</w:t>
            </w:r>
          </w:p>
          <w:p>
            <w:pPr>
              <w:spacing w:before="0" w:after="20" w:line="254" w:lineRule="auto"/>
              <w:numPr>
                <w:ilvl w:val="0"/>
                <w:numId w:val="1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2, Project data is temporarily unavailable.</w:t>
            </w:r>
          </w:p>
          <w:p>
            <w:pPr>
              <w:spacing w:before="0" w:after="20" w:line="254" w:lineRule="auto"/>
              <w:numPr>
                <w:ilvl w:val="0"/>
                <w:numId w:val="1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Mentor that the Project list cannot be loaded.</w:t>
            </w:r>
          </w:p>
          <w:p>
            <w:pPr>
              <w:spacing w:before="0" w:after="20" w:line="254" w:lineRule="auto"/>
              <w:numPr>
                <w:ilvl w:val="0"/>
                <w:numId w:val="1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BR17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6.3.2 UC02 - Create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Mentor to create a planned Project and establish its initial Project Leader.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15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15"/>
              </w:numPr>
            </w:pPr>
            <w:r>
              <w:rPr>
                <w:rFonts w:ascii="Times New Roman" w:hAnsi="Times New Roman" w:eastAsia="Times New Roman"/>
                <w:sz w:val="20"/>
              </w:rPr>
              <w:t>An eligible active Intern is available to become the initial Project Leader.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A new PLANNED Project is created.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The initial Leader membership and current leadership term are created.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Create Project form.</w:t>
            </w:r>
          </w:p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Project fields and eligible Interns.</w:t>
            </w:r>
          </w:p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enters Project information and selects an initial Project Leader.</w:t>
            </w:r>
          </w:p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the Project information, ownership, and selected Intern eligibility.</w:t>
            </w:r>
          </w:p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the PLANNED Project, initial membership, and current leadership term as one operation.</w:t>
            </w:r>
          </w:p>
          <w:p>
            <w:pPr>
              <w:spacing w:before="0" w:after="20" w:line="254" w:lineRule="auto"/>
              <w:numPr>
                <w:ilvl w:val="0"/>
                <w:numId w:val="1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new Project details and confirmation.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2, no eligible Intern is available.</w:t>
            </w:r>
          </w:p>
          <w:p>
            <w:pPr>
              <w:spacing w:before="0" w:after="20" w:line="254" w:lineRule="auto"/>
              <w:numPr>
                <w:ilvl w:val="0"/>
                <w:numId w:val="1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Mentor that a Project cannot be created without an initial Leader.</w:t>
            </w:r>
          </w:p>
          <w:p>
            <w:pPr>
              <w:spacing w:before="0" w:after="20" w:line="254" w:lineRule="auto"/>
              <w:numPr>
                <w:ilvl w:val="0"/>
                <w:numId w:val="1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A2: At Step 4, entered Project information is incomplete or invalid.</w:t>
            </w:r>
          </w:p>
          <w:p>
            <w:pPr>
              <w:spacing w:before="0" w:after="20" w:line="254" w:lineRule="auto"/>
              <w:numPr>
                <w:ilvl w:val="0"/>
                <w:numId w:val="1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identifies the invalid fields.</w:t>
            </w:r>
          </w:p>
          <w:p>
            <w:pPr>
              <w:spacing w:before="0" w:after="20" w:line="254" w:lineRule="auto"/>
              <w:numPr>
                <w:ilvl w:val="0"/>
                <w:numId w:val="1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3.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1, the user is not an active Mentor.</w:t>
            </w:r>
          </w:p>
          <w:p>
            <w:pPr>
              <w:spacing w:before="0" w:after="20" w:line="254" w:lineRule="auto"/>
              <w:numPr>
                <w:ilvl w:val="0"/>
                <w:numId w:val="1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to the Create Project form.</w:t>
            </w:r>
          </w:p>
          <w:p>
            <w:pPr>
              <w:spacing w:before="0" w:after="20" w:line="254" w:lineRule="auto"/>
              <w:numPr>
                <w:ilvl w:val="0"/>
                <w:numId w:val="1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4, the selected Intern is no longer eligible to lead the Project.</w:t>
            </w:r>
          </w:p>
          <w:p>
            <w:pPr>
              <w:spacing w:before="0" w:after="20" w:line="254" w:lineRule="auto"/>
              <w:numPr>
                <w:ilvl w:val="0"/>
                <w:numId w:val="2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creation request without creating any Project data.</w:t>
            </w:r>
          </w:p>
          <w:p>
            <w:pPr>
              <w:spacing w:before="0" w:after="20" w:line="254" w:lineRule="auto"/>
              <w:numPr>
                <w:ilvl w:val="0"/>
                <w:numId w:val="2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3.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BR13, BR14, BR15, BR16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6.3.3 UC03 - View Project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Mentor, Intern / 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an authorized user to view Project lifecycle information, members, current Leader, progress, and permitted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2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user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2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exists and is within the user's visibility scope.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No Project data is changed.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2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user selects a Project.</w:t>
            </w:r>
          </w:p>
          <w:p>
            <w:pPr>
              <w:spacing w:before="0" w:after="20" w:line="254" w:lineRule="auto"/>
              <w:numPr>
                <w:ilvl w:val="0"/>
                <w:numId w:val="2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retrieves the Project and its current context.</w:t>
            </w:r>
          </w:p>
          <w:p>
            <w:pPr>
              <w:spacing w:before="0" w:after="20" w:line="254" w:lineRule="auto"/>
              <w:numPr>
                <w:ilvl w:val="0"/>
                <w:numId w:val="2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that the user may view the Project.</w:t>
            </w:r>
          </w:p>
          <w:p>
            <w:pPr>
              <w:spacing w:before="0" w:after="20" w:line="254" w:lineRule="auto"/>
              <w:numPr>
                <w:ilvl w:val="0"/>
                <w:numId w:val="2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Project details, members, current Leader, progress, lifecycle status, and allowed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4, the Project is completed or the user is a former member with history access.</w:t>
            </w:r>
          </w:p>
          <w:p>
            <w:pPr>
              <w:spacing w:before="0" w:after="20" w:line="254" w:lineRule="auto"/>
              <w:numPr>
                <w:ilvl w:val="0"/>
                <w:numId w:val="2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Project in read-only mode.</w:t>
            </w:r>
          </w:p>
          <w:p>
            <w:pPr>
              <w:spacing w:before="0" w:after="20" w:line="254" w:lineRule="auto"/>
              <w:numPr>
                <w:ilvl w:val="0"/>
                <w:numId w:val="2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the user is not permitted to view the Project.</w:t>
            </w:r>
          </w:p>
          <w:p>
            <w:pPr>
              <w:spacing w:before="0" w:after="20" w:line="254" w:lineRule="auto"/>
              <w:numPr>
                <w:ilvl w:val="0"/>
                <w:numId w:val="2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without revealing protected Project details.</w:t>
            </w:r>
          </w:p>
          <w:p>
            <w:pPr>
              <w:spacing w:before="0" w:after="20" w:line="254" w:lineRule="auto"/>
              <w:numPr>
                <w:ilvl w:val="0"/>
                <w:numId w:val="2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2, the Project no longer exists or is unavailable.</w:t>
            </w:r>
          </w:p>
          <w:p>
            <w:pPr>
              <w:spacing w:before="0" w:after="20" w:line="254" w:lineRule="auto"/>
              <w:numPr>
                <w:ilvl w:val="0"/>
                <w:numId w:val="2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user that the Project cannot be found.</w:t>
            </w:r>
          </w:p>
          <w:p>
            <w:pPr>
              <w:spacing w:before="0" w:after="20" w:line="254" w:lineRule="auto"/>
              <w:numPr>
                <w:ilvl w:val="0"/>
                <w:numId w:val="2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BR15, BR17, BR34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6.3.4 UC04 - Add Project Member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directly add an eligible Intern to a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2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2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the PLANNED or ACTIVE Project.</w:t>
            </w:r>
          </w:p>
          <w:p>
            <w:pPr>
              <w:spacing w:before="0" w:after="20" w:line="254" w:lineRule="auto"/>
              <w:numPr>
                <w:ilvl w:val="0"/>
                <w:numId w:val="2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Intern is eligible and is not a current member of the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A current Project membership is created for the selected Intern.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Any pending invitation for the same Project and Intern is superseded.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Project membership area.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Add Project Member.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eligible non-member Interns.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an Intern and confirms the addition.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ownership, Project lifecycle, membership uniqueness, and Intern eligibility.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the Project membership and supersedes a matching pending invitation, if one exists.</w:t>
            </w:r>
          </w:p>
          <w:p>
            <w:pPr>
              <w:spacing w:before="0" w:after="20" w:line="254" w:lineRule="auto"/>
              <w:numPr>
                <w:ilvl w:val="0"/>
                <w:numId w:val="2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Project member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no eligible non-member Intern is available.</w:t>
            </w:r>
          </w:p>
          <w:p>
            <w:pPr>
              <w:spacing w:before="0" w:after="20" w:line="254" w:lineRule="auto"/>
              <w:numPr>
                <w:ilvl w:val="0"/>
                <w:numId w:val="2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that no Intern can currently be added.</w:t>
            </w:r>
          </w:p>
          <w:p>
            <w:pPr>
              <w:spacing w:before="0" w:after="20" w:line="254" w:lineRule="auto"/>
              <w:numPr>
                <w:ilvl w:val="0"/>
                <w:numId w:val="2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5, the selected Intern is already a current member or is no longer eligible.</w:t>
            </w:r>
          </w:p>
          <w:p>
            <w:pPr>
              <w:spacing w:before="0" w:after="20" w:line="254" w:lineRule="auto"/>
              <w:numPr>
                <w:ilvl w:val="0"/>
                <w:numId w:val="2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no membership.</w:t>
            </w:r>
          </w:p>
          <w:p>
            <w:pPr>
              <w:spacing w:before="0" w:after="20" w:line="254" w:lineRule="auto"/>
              <w:numPr>
                <w:ilvl w:val="0"/>
                <w:numId w:val="2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3.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5, the Mentor does not own the selected Project.</w:t>
            </w:r>
          </w:p>
          <w:p>
            <w:pPr>
              <w:spacing w:before="0" w:after="20" w:line="254" w:lineRule="auto"/>
              <w:numPr>
                <w:ilvl w:val="0"/>
                <w:numId w:val="3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addition request.</w:t>
            </w:r>
          </w:p>
          <w:p>
            <w:pPr>
              <w:spacing w:before="0" w:after="20" w:line="254" w:lineRule="auto"/>
              <w:numPr>
                <w:ilvl w:val="0"/>
                <w:numId w:val="3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BR13, BR16, BR18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6.3.5 UC05 - Invite Project Member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current Project Leader to invite an eligible non-member Intern to join the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3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is logged in with an active Intern account.</w:t>
            </w:r>
          </w:p>
          <w:p>
            <w:pPr>
              <w:spacing w:before="0" w:after="20" w:line="254" w:lineRule="auto"/>
              <w:numPr>
                <w:ilvl w:val="0"/>
                <w:numId w:val="3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has a valid current leadership term.</w:t>
            </w:r>
          </w:p>
          <w:p>
            <w:pPr>
              <w:spacing w:before="0" w:after="20" w:line="254" w:lineRule="auto"/>
              <w:numPr>
                <w:ilvl w:val="0"/>
                <w:numId w:val="3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Intern is eligible and is not a current Project member.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A pending Project invitation tied to the current Leader term is created.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opens the Project invitation area.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selects Invite Project Member.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eligible Interns who are not current Project members.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selects an Intern and confirms the invitation.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the Leader term, recipient eligibility, and pending-invitation uniqueness.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the pending invitation and records the issuing Leader term.</w:t>
            </w:r>
          </w:p>
          <w:p>
            <w:pPr>
              <w:spacing w:before="0" w:after="20" w:line="254" w:lineRule="auto"/>
              <w:numPr>
                <w:ilvl w:val="0"/>
                <w:numId w:val="3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confirms that the invitation has been issued.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no eligible non-member Intern is available.</w:t>
            </w:r>
          </w:p>
          <w:p>
            <w:pPr>
              <w:spacing w:before="0" w:after="20" w:line="254" w:lineRule="auto"/>
              <w:numPr>
                <w:ilvl w:val="0"/>
                <w:numId w:val="3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that no invitation can currently be issued.</w:t>
            </w:r>
          </w:p>
          <w:p>
            <w:pPr>
              <w:spacing w:before="0" w:after="20" w:line="254" w:lineRule="auto"/>
              <w:numPr>
                <w:ilvl w:val="0"/>
                <w:numId w:val="3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5, a pending invitation already exists for the selected Intern.</w:t>
            </w:r>
          </w:p>
          <w:p>
            <w:pPr>
              <w:spacing w:before="0" w:after="20" w:line="254" w:lineRule="auto"/>
              <w:numPr>
                <w:ilvl w:val="0"/>
                <w:numId w:val="3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create a duplicate invitation.</w:t>
            </w:r>
          </w:p>
          <w:p>
            <w:pPr>
              <w:spacing w:before="0" w:after="20" w:line="254" w:lineRule="auto"/>
              <w:numPr>
                <w:ilvl w:val="0"/>
                <w:numId w:val="3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3.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5, the user is no longer the current Project Leader.</w:t>
            </w:r>
          </w:p>
          <w:p>
            <w:pPr>
              <w:spacing w:before="0" w:after="20" w:line="254" w:lineRule="auto"/>
              <w:numPr>
                <w:ilvl w:val="0"/>
                <w:numId w:val="3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invitation request.</w:t>
            </w:r>
          </w:p>
          <w:p>
            <w:pPr>
              <w:spacing w:before="0" w:after="20" w:line="254" w:lineRule="auto"/>
              <w:numPr>
                <w:ilvl w:val="0"/>
                <w:numId w:val="3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BR15, BR16, BR19, BR20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6.3.6 UC06 - Revoke Project Invitation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Mentor, 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revoke any pending invitation or the issuing current Project Leader to revoke their own pending invitation.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3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actor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36"/>
              </w:numPr>
            </w:pPr>
            <w:r>
              <w:rPr>
                <w:rFonts w:ascii="Times New Roman" w:hAnsi="Times New Roman" w:eastAsia="Times New Roman"/>
                <w:sz w:val="20"/>
              </w:rPr>
              <w:t>A pending Project invitation exists.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The selected invitation is no longer pending and cannot be accepted.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actor opens the Project invitation list.</w:t>
            </w:r>
          </w:p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actor selects a pending invitation.</w:t>
            </w:r>
          </w:p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that the actor is the owning Mentor or the issuing current Project Leader.</w:t>
            </w:r>
          </w:p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actor confirms revocation.</w:t>
            </w:r>
          </w:p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revokes the invitation and records the result in invitation history.</w:t>
            </w:r>
          </w:p>
          <w:p>
            <w:pPr>
              <w:spacing w:before="0" w:after="20" w:line="254" w:lineRule="auto"/>
              <w:numPr>
                <w:ilvl w:val="0"/>
                <w:numId w:val="3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invitation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5, the invitation has already been accepted, declined, revoked, or invalidated.</w:t>
            </w:r>
          </w:p>
          <w:p>
            <w:pPr>
              <w:spacing w:before="0" w:after="20" w:line="254" w:lineRule="auto"/>
              <w:numPr>
                <w:ilvl w:val="0"/>
                <w:numId w:val="3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shows the latest invitation status.</w:t>
            </w:r>
          </w:p>
          <w:p>
            <w:pPr>
              <w:spacing w:before="0" w:after="20" w:line="254" w:lineRule="auto"/>
              <w:numPr>
                <w:ilvl w:val="0"/>
                <w:numId w:val="3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the actor has no authority to revoke the invitation.</w:t>
            </w:r>
          </w:p>
          <w:p>
            <w:pPr>
              <w:spacing w:before="0" w:after="20" w:line="254" w:lineRule="auto"/>
              <w:numPr>
                <w:ilvl w:val="0"/>
                <w:numId w:val="3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revocation request.</w:t>
            </w:r>
          </w:p>
          <w:p>
            <w:pPr>
              <w:spacing w:before="0" w:after="20" w:line="254" w:lineRule="auto"/>
              <w:numPr>
                <w:ilvl w:val="0"/>
                <w:numId w:val="3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3, the Leader's issuing term is no longer current.</w:t>
            </w:r>
          </w:p>
          <w:p>
            <w:pPr>
              <w:spacing w:before="0" w:after="20" w:line="254" w:lineRule="auto"/>
              <w:numPr>
                <w:ilvl w:val="0"/>
                <w:numId w:val="4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revocation by that Leader.</w:t>
            </w:r>
          </w:p>
          <w:p>
            <w:pPr>
              <w:spacing w:before="0" w:after="20" w:line="254" w:lineRule="auto"/>
              <w:numPr>
                <w:ilvl w:val="0"/>
                <w:numId w:val="4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BR15, BR20, BR21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6.3.7 UC07 - Accept/Decline Project Invitation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intended invited Intern to accept or decline a pending Project invitation.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4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Intern is logged in with an active eligible account.</w:t>
            </w:r>
          </w:p>
          <w:p>
            <w:pPr>
              <w:spacing w:before="0" w:after="20" w:line="254" w:lineRule="auto"/>
              <w:numPr>
                <w:ilvl w:val="0"/>
                <w:numId w:val="41"/>
              </w:numPr>
            </w:pPr>
            <w:r>
              <w:rPr>
                <w:rFonts w:ascii="Times New Roman" w:hAnsi="Times New Roman" w:eastAsia="Times New Roman"/>
                <w:sz w:val="20"/>
              </w:rPr>
              <w:t>A pending invitation addressed to that Intern exists.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If accepted, the Intern becomes a current Project member.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If declined, no Project membership is created.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Intern opens their pending Project invitations.</w:t>
            </w:r>
          </w:p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Intern selects an invitation.</w:t>
            </w:r>
          </w:p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that the Intern is the intended recipient and remains eligible.</w:t>
            </w:r>
          </w:p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Intern selects Accept and confirms the response.</w:t>
            </w:r>
          </w:p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the Project membership and records the accepted invitation response.</w:t>
            </w:r>
          </w:p>
          <w:p>
            <w:pPr>
              <w:spacing w:before="0" w:after="20" w:line="254" w:lineRule="auto"/>
              <w:numPr>
                <w:ilvl w:val="0"/>
                <w:numId w:val="4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Project list and confirmation.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4, the Intern selects Decline.</w:t>
            </w:r>
          </w:p>
          <w:p>
            <w:pPr>
              <w:spacing w:before="0" w:after="20" w:line="254" w:lineRule="auto"/>
              <w:numPr>
                <w:ilvl w:val="0"/>
                <w:numId w:val="4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records the declined invitation response without creating a membership.</w:t>
            </w:r>
          </w:p>
          <w:p>
            <w:pPr>
              <w:spacing w:before="0" w:after="20" w:line="254" w:lineRule="auto"/>
              <w:numPr>
                <w:ilvl w:val="0"/>
                <w:numId w:val="4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confirms the decline.</w:t>
            </w:r>
          </w:p>
          <w:p>
            <w:pPr>
              <w:spacing w:before="0" w:after="20" w:line="254" w:lineRule="auto"/>
              <w:numPr>
                <w:ilvl w:val="0"/>
                <w:numId w:val="4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the invitation is no longer pending or the issuing Leader term is no longer valid.</w:t>
            </w:r>
          </w:p>
          <w:p>
            <w:pPr>
              <w:spacing w:before="0" w:after="20" w:line="254" w:lineRule="auto"/>
              <w:numPr>
                <w:ilvl w:val="0"/>
                <w:numId w:val="4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invalidates the invitation where applicable and does not create a membership.</w:t>
            </w:r>
          </w:p>
          <w:p>
            <w:pPr>
              <w:spacing w:before="0" w:after="20" w:line="254" w:lineRule="auto"/>
              <w:numPr>
                <w:ilvl w:val="0"/>
                <w:numId w:val="4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3, the Intern is no longer eligible or is already a current Project member.</w:t>
            </w:r>
          </w:p>
          <w:p>
            <w:pPr>
              <w:spacing w:before="0" w:after="20" w:line="254" w:lineRule="auto"/>
              <w:numPr>
                <w:ilvl w:val="0"/>
                <w:numId w:val="4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response and does not create a membership.</w:t>
            </w:r>
          </w:p>
          <w:p>
            <w:pPr>
              <w:spacing w:before="0" w:after="20" w:line="254" w:lineRule="auto"/>
              <w:numPr>
                <w:ilvl w:val="0"/>
                <w:numId w:val="4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BR16, BR20, BR22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6.3.8 UC08 - Request Member Removal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current Project Leader to request removal of another current Project member for Mentor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4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is logged in with an active account and valid current leadership term.</w:t>
            </w:r>
          </w:p>
          <w:p>
            <w:pPr>
              <w:spacing w:before="0" w:after="20" w:line="254" w:lineRule="auto"/>
              <w:numPr>
                <w:ilvl w:val="0"/>
                <w:numId w:val="4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target is another current Project member.</w:t>
            </w:r>
          </w:p>
          <w:p>
            <w:pPr>
              <w:spacing w:before="0" w:after="20" w:line="254" w:lineRule="auto"/>
              <w:numPr>
                <w:ilvl w:val="0"/>
                <w:numId w:val="4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target has no pending exit request.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A pending member-removal exit request is created.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The target remains a current member until the Mentor makes a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opens the Project member list.</w:t>
            </w:r>
          </w:p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selects a current member and selects Request Member Removal.</w:t>
            </w:r>
          </w:p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enters a reason and confirms the request.</w:t>
            </w:r>
          </w:p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the Leader term, target membership, reason, and pending-request uniqueness.</w:t>
            </w:r>
          </w:p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a pending exit request for the target without closing membership.</w:t>
            </w:r>
          </w:p>
          <w:p>
            <w:pPr>
              <w:spacing w:before="0" w:after="20" w:line="254" w:lineRule="auto"/>
              <w:numPr>
                <w:ilvl w:val="0"/>
                <w:numId w:val="4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pending request and available follow-up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Project Leader cancels the confirmation.</w:t>
            </w:r>
          </w:p>
          <w:p>
            <w:pPr>
              <w:spacing w:before="0" w:after="20" w:line="254" w:lineRule="auto"/>
              <w:numPr>
                <w:ilvl w:val="0"/>
                <w:numId w:val="4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no exit request.</w:t>
            </w:r>
          </w:p>
          <w:p>
            <w:pPr>
              <w:spacing w:before="0" w:after="20" w:line="254" w:lineRule="auto"/>
              <w:numPr>
                <w:ilvl w:val="0"/>
                <w:numId w:val="4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4, the selected target is the current Project Leader.</w:t>
            </w:r>
          </w:p>
          <w:p>
            <w:pPr>
              <w:spacing w:before="0" w:after="20" w:line="254" w:lineRule="auto"/>
              <w:numPr>
                <w:ilvl w:val="0"/>
                <w:numId w:val="4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request and requires the Leader-removal process instead.</w:t>
            </w:r>
          </w:p>
          <w:p>
            <w:pPr>
              <w:spacing w:before="0" w:after="20" w:line="254" w:lineRule="auto"/>
              <w:numPr>
                <w:ilvl w:val="0"/>
                <w:numId w:val="4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4, the target already has a pending exit request or is no longer a current member.</w:t>
            </w:r>
          </w:p>
          <w:p>
            <w:pPr>
              <w:spacing w:before="0" w:after="20" w:line="254" w:lineRule="auto"/>
              <w:numPr>
                <w:ilvl w:val="0"/>
                <w:numId w:val="5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no duplicate request.</w:t>
            </w:r>
          </w:p>
          <w:p>
            <w:pPr>
              <w:spacing w:before="0" w:after="20" w:line="254" w:lineRule="auto"/>
              <w:numPr>
                <w:ilvl w:val="0"/>
                <w:numId w:val="5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2.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BR15, BR16, BR23, BR24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6.3.9 UC09 - Request Project Exit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Intern / 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current Project member to request their own exit from a Project for Mentor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5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actor is logged in with an active eligible Intern account.</w:t>
            </w:r>
          </w:p>
          <w:p>
            <w:pPr>
              <w:spacing w:before="0" w:after="20" w:line="254" w:lineRule="auto"/>
              <w:numPr>
                <w:ilvl w:val="0"/>
                <w:numId w:val="5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actor is a current Project member.</w:t>
            </w:r>
          </w:p>
          <w:p>
            <w:pPr>
              <w:spacing w:before="0" w:after="20" w:line="254" w:lineRule="auto"/>
              <w:numPr>
                <w:ilvl w:val="0"/>
                <w:numId w:val="5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actor has no pending exit request for the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A pending self-exit request is created.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The member remains active in the Project until the request is decided.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member opens the selected Project.</w:t>
            </w:r>
          </w:p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member selects Request Project Exit.</w:t>
            </w:r>
          </w:p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member confirms the request.</w:t>
            </w:r>
          </w:p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current membership and pending-request uniqueness.</w:t>
            </w:r>
          </w:p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a pending self-exit request without closing membership.</w:t>
            </w:r>
          </w:p>
          <w:p>
            <w:pPr>
              <w:spacing w:before="0" w:after="20" w:line="254" w:lineRule="auto"/>
              <w:numPr>
                <w:ilvl w:val="0"/>
                <w:numId w:val="5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pending request and its restrictions.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member cancels the confirmation.</w:t>
            </w:r>
          </w:p>
          <w:p>
            <w:pPr>
              <w:spacing w:before="0" w:after="20" w:line="254" w:lineRule="auto"/>
              <w:numPr>
                <w:ilvl w:val="0"/>
                <w:numId w:val="5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creates no exit request.</w:t>
            </w:r>
          </w:p>
          <w:p>
            <w:pPr>
              <w:spacing w:before="0" w:after="20" w:line="254" w:lineRule="auto"/>
              <w:numPr>
                <w:ilvl w:val="0"/>
                <w:numId w:val="5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4, the member already has a pending exit request.</w:t>
            </w:r>
          </w:p>
          <w:p>
            <w:pPr>
              <w:spacing w:before="0" w:after="20" w:line="254" w:lineRule="auto"/>
              <w:numPr>
                <w:ilvl w:val="0"/>
                <w:numId w:val="5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create another request and displays the existing pending request.</w:t>
            </w:r>
          </w:p>
          <w:p>
            <w:pPr>
              <w:spacing w:before="0" w:after="20" w:line="254" w:lineRule="auto"/>
              <w:numPr>
                <w:ilvl w:val="0"/>
                <w:numId w:val="5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4, the member is no longer a current Project member.</w:t>
            </w:r>
          </w:p>
          <w:p>
            <w:pPr>
              <w:spacing w:before="0" w:after="20" w:line="254" w:lineRule="auto"/>
              <w:numPr>
                <w:ilvl w:val="0"/>
                <w:numId w:val="5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request.</w:t>
            </w:r>
          </w:p>
          <w:p>
            <w:pPr>
              <w:spacing w:before="0" w:after="20" w:line="254" w:lineRule="auto"/>
              <w:numPr>
                <w:ilvl w:val="0"/>
                <w:numId w:val="5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BR16, BR23, BR24, BR25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6.3.10 UC10 - View Pending Exit Requests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view pending member-removal and self-exit requests for a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5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5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the selected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No Project membership or exit-request status is changed.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5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selected Project's pending exit requests.</w:t>
            </w:r>
          </w:p>
          <w:p>
            <w:pPr>
              <w:spacing w:before="0" w:after="20" w:line="254" w:lineRule="auto"/>
              <w:numPr>
                <w:ilvl w:val="0"/>
                <w:numId w:val="5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that the Mentor owns the Project.</w:t>
            </w:r>
          </w:p>
          <w:p>
            <w:pPr>
              <w:spacing w:before="0" w:after="20" w:line="254" w:lineRule="auto"/>
              <w:numPr>
                <w:ilvl w:val="0"/>
                <w:numId w:val="5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retrieves pending exit requests and related Task-transfer status.</w:t>
            </w:r>
          </w:p>
          <w:p>
            <w:pPr>
              <w:spacing w:before="0" w:after="20" w:line="254" w:lineRule="auto"/>
              <w:numPr>
                <w:ilvl w:val="0"/>
                <w:numId w:val="5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each request, target member, requester, reason, and available decision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Project has no pending exit requests.</w:t>
            </w:r>
          </w:p>
          <w:p>
            <w:pPr>
              <w:spacing w:before="0" w:after="20" w:line="254" w:lineRule="auto"/>
              <w:numPr>
                <w:ilvl w:val="0"/>
                <w:numId w:val="5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an empty pending-request list.</w:t>
            </w:r>
          </w:p>
          <w:p>
            <w:pPr>
              <w:spacing w:before="0" w:after="20" w:line="254" w:lineRule="auto"/>
              <w:numPr>
                <w:ilvl w:val="0"/>
                <w:numId w:val="5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2, the Mentor does not own the Project.</w:t>
            </w:r>
          </w:p>
          <w:p>
            <w:pPr>
              <w:spacing w:before="0" w:after="20" w:line="254" w:lineRule="auto"/>
              <w:numPr>
                <w:ilvl w:val="0"/>
                <w:numId w:val="5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to the pending exit requests.</w:t>
            </w:r>
          </w:p>
          <w:p>
            <w:pPr>
              <w:spacing w:before="0" w:after="20" w:line="254" w:lineRule="auto"/>
              <w:numPr>
                <w:ilvl w:val="0"/>
                <w:numId w:val="5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3, the Project is unavailable.</w:t>
            </w:r>
          </w:p>
          <w:p>
            <w:pPr>
              <w:spacing w:before="0" w:after="20" w:line="254" w:lineRule="auto"/>
              <w:numPr>
                <w:ilvl w:val="0"/>
                <w:numId w:val="6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Mentor that pending requests cannot be loaded.</w:t>
            </w:r>
          </w:p>
          <w:p>
            <w:pPr>
              <w:spacing w:before="0" w:after="20" w:line="254" w:lineRule="auto"/>
              <w:numPr>
                <w:ilvl w:val="0"/>
                <w:numId w:val="6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BR17, BR23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6.3.11 UC11 - Transfer Unfinished Tasks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current Project Leader to transfer unfinished Tasks from a member with a pending exit request to another eligible current member.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61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is logged in with an active account and valid current leadership term.</w:t>
            </w:r>
          </w:p>
          <w:p>
            <w:pPr>
              <w:spacing w:before="0" w:after="20" w:line="254" w:lineRule="auto"/>
              <w:numPr>
                <w:ilvl w:val="0"/>
                <w:numId w:val="6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target member has a pending exit request.</w:t>
            </w:r>
          </w:p>
          <w:p>
            <w:pPr>
              <w:spacing w:before="0" w:after="20" w:line="254" w:lineRule="auto"/>
              <w:numPr>
                <w:ilvl w:val="0"/>
                <w:numId w:val="61"/>
              </w:numPr>
            </w:pPr>
            <w:r>
              <w:rPr>
                <w:rFonts w:ascii="Times New Roman" w:hAnsi="Times New Roman" w:eastAsia="Times New Roman"/>
                <w:sz w:val="20"/>
              </w:rPr>
              <w:t>At least one unfinished Task and an eligible receiving member exist.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Selected unfinished Tasks are reassigned to the chosen eligible member.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Task history is retained.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Leader opens the pending exit request.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selects Transfer Unfinished Tasks.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target's unfinished Tasks and eligible receiving members.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Project Leader selects one or more Tasks, selects a receiving member, and confirms the transfer.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the Leader term, pending exit state, Task state, and recipient eligibility.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reassigns the selected unfinished Tasks while preserving their history.</w:t>
            </w:r>
          </w:p>
          <w:p>
            <w:pPr>
              <w:spacing w:before="0" w:after="20" w:line="254" w:lineRule="auto"/>
              <w:numPr>
                <w:ilvl w:val="0"/>
                <w:numId w:val="6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Task assignments and exit-request status.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target has no unfinished Tasks.</w:t>
            </w:r>
          </w:p>
          <w:p>
            <w:pPr>
              <w:spacing w:before="0" w:after="20" w:line="254" w:lineRule="auto"/>
              <w:numPr>
                <w:ilvl w:val="0"/>
                <w:numId w:val="6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shows that Task transfer is not required.</w:t>
            </w:r>
          </w:p>
          <w:p>
            <w:pPr>
              <w:spacing w:before="0" w:after="20" w:line="254" w:lineRule="auto"/>
              <w:numPr>
                <w:ilvl w:val="0"/>
                <w:numId w:val="6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5, the selected recipient is no longer an eligible current member.</w:t>
            </w:r>
          </w:p>
          <w:p>
            <w:pPr>
              <w:spacing w:before="0" w:after="20" w:line="254" w:lineRule="auto"/>
              <w:numPr>
                <w:ilvl w:val="0"/>
                <w:numId w:val="6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transfer the Tasks.</w:t>
            </w:r>
          </w:p>
          <w:p>
            <w:pPr>
              <w:spacing w:before="0" w:after="20" w:line="254" w:lineRule="auto"/>
              <w:numPr>
                <w:ilvl w:val="0"/>
                <w:numId w:val="6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3.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5, the exit request is no longer pending or the user is no longer the current Leader.</w:t>
            </w:r>
          </w:p>
          <w:p>
            <w:pPr>
              <w:spacing w:before="0" w:after="20" w:line="254" w:lineRule="auto"/>
              <w:numPr>
                <w:ilvl w:val="0"/>
                <w:numId w:val="6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rejects the transfer request.</w:t>
            </w:r>
          </w:p>
          <w:p>
            <w:pPr>
              <w:spacing w:before="0" w:after="20" w:line="254" w:lineRule="auto"/>
              <w:numPr>
                <w:ilvl w:val="0"/>
                <w:numId w:val="6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BR15, BR16, BR23, BR24, BR26, BR43, BR44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6.3.12 UC12 - Approve/Reject Exit Request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approve or reject a pending member-removal or self-exit request.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66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6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the Project.</w:t>
            </w:r>
          </w:p>
          <w:p>
            <w:pPr>
              <w:spacing w:before="0" w:after="20" w:line="254" w:lineRule="auto"/>
              <w:numPr>
                <w:ilvl w:val="0"/>
                <w:numId w:val="6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exit request is pending.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If approved, the target membership is closed.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If rejected, the target remains a current member.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a pending exit request.</w:t>
            </w:r>
          </w:p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request, current membership, and unfinished-Task status.</w:t>
            </w:r>
          </w:p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Approve and confirms the decision.</w:t>
            </w:r>
          </w:p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that the target is a current non-Leader member and has no unfinished Tasks.</w:t>
            </w:r>
          </w:p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approves the request and closes the target's Project membership.</w:t>
            </w:r>
          </w:p>
          <w:p>
            <w:pPr>
              <w:spacing w:before="0" w:after="20" w:line="254" w:lineRule="auto"/>
              <w:numPr>
                <w:ilvl w:val="0"/>
                <w:numId w:val="6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records the decision and displays the updated Project member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Mentor selects Reject.</w:t>
            </w:r>
          </w:p>
          <w:p>
            <w:pPr>
              <w:spacing w:before="0" w:after="20" w:line="254" w:lineRule="auto"/>
              <w:numPr>
                <w:ilvl w:val="0"/>
                <w:numId w:val="6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records the rejected decision.</w:t>
            </w:r>
          </w:p>
          <w:p>
            <w:pPr>
              <w:spacing w:before="0" w:after="20" w:line="254" w:lineRule="auto"/>
              <w:numPr>
                <w:ilvl w:val="0"/>
                <w:numId w:val="6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retains the target's membership and does not reverse completed Task transfers.</w:t>
            </w:r>
          </w:p>
          <w:p>
            <w:pPr>
              <w:spacing w:before="0" w:after="20" w:line="254" w:lineRule="auto"/>
              <w:numPr>
                <w:ilvl w:val="0"/>
                <w:numId w:val="6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4, the target has unfinished Tasks.</w:t>
            </w:r>
          </w:p>
          <w:p>
            <w:pPr>
              <w:spacing w:before="0" w:after="20" w:line="254" w:lineRule="auto"/>
              <w:numPr>
                <w:ilvl w:val="0"/>
                <w:numId w:val="6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approve the exit request.</w:t>
            </w:r>
          </w:p>
          <w:p>
            <w:pPr>
              <w:spacing w:before="0" w:after="20" w:line="254" w:lineRule="auto"/>
              <w:numPr>
                <w:ilvl w:val="0"/>
                <w:numId w:val="6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may use Transfer Unfinished Tasks and then retry at Step 3.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4, the target is the current Project Leader or is no longer a current member.</w:t>
            </w:r>
          </w:p>
          <w:p>
            <w:pPr>
              <w:spacing w:before="0" w:after="20" w:line="254" w:lineRule="auto"/>
              <w:numPr>
                <w:ilvl w:val="0"/>
                <w:numId w:val="7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approve the request.</w:t>
            </w:r>
          </w:p>
          <w:p>
            <w:pPr>
              <w:spacing w:before="0" w:after="20" w:line="254" w:lineRule="auto"/>
              <w:numPr>
                <w:ilvl w:val="0"/>
                <w:numId w:val="7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E3: At Step 4, the Mentor does not own the Project.</w:t>
            </w:r>
          </w:p>
          <w:p>
            <w:pPr>
              <w:spacing w:before="0" w:after="20" w:line="254" w:lineRule="auto"/>
              <w:numPr>
                <w:ilvl w:val="0"/>
                <w:numId w:val="7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decision request.</w:t>
            </w:r>
          </w:p>
          <w:p>
            <w:pPr>
              <w:spacing w:before="0" w:after="20" w:line="254" w:lineRule="auto"/>
              <w:numPr>
                <w:ilvl w:val="0"/>
                <w:numId w:val="7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BR15, BR23, BR24, BR26, BR27, BR28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6.3.13 UC13 - Change Project Leader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appoint an eligible current Project member as the new Project Leader.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7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7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a PLANNED or ACTIVE Project with a current Leader.</w:t>
            </w:r>
          </w:p>
          <w:p>
            <w:pPr>
              <w:spacing w:before="0" w:after="20" w:line="254" w:lineRule="auto"/>
              <w:numPr>
                <w:ilvl w:val="0"/>
                <w:numId w:val="7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replacement is an eligible current member without a pending exit request.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The previous leadership term is closed and a new current leadership term is created.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Invitations issued under the previous Leader term are revoked.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Project leadership management.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current Leader and eligible replacement members.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a replacement Leader and confirms the change.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ownership, Project lifecycle, membership, eligibility, and pending-exit status.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closes the former Leader term and creates the replacement's current Leader term.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revokes pending invitations issued under the former Leader term.</w:t>
            </w:r>
          </w:p>
          <w:p>
            <w:pPr>
              <w:spacing w:before="0" w:after="20" w:line="254" w:lineRule="auto"/>
              <w:numPr>
                <w:ilvl w:val="0"/>
                <w:numId w:val="7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Project leadership information.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3, the Mentor cancels the change.</w:t>
            </w:r>
          </w:p>
          <w:p>
            <w:pPr>
              <w:spacing w:before="0" w:after="20" w:line="254" w:lineRule="auto"/>
              <w:numPr>
                <w:ilvl w:val="0"/>
                <w:numId w:val="7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retains the current Leader and makes no change.</w:t>
            </w:r>
          </w:p>
          <w:p>
            <w:pPr>
              <w:spacing w:before="0" w:after="20" w:line="254" w:lineRule="auto"/>
              <w:numPr>
                <w:ilvl w:val="0"/>
                <w:numId w:val="7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4, the selected replacement is no longer eligible, is not a current member, or has a pending exit request.</w:t>
            </w:r>
          </w:p>
          <w:p>
            <w:pPr>
              <w:spacing w:before="0" w:after="20" w:line="254" w:lineRule="auto"/>
              <w:numPr>
                <w:ilvl w:val="0"/>
                <w:numId w:val="7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change leadership.</w:t>
            </w:r>
          </w:p>
          <w:p>
            <w:pPr>
              <w:spacing w:before="0" w:after="20" w:line="254" w:lineRule="auto"/>
              <w:numPr>
                <w:ilvl w:val="0"/>
                <w:numId w:val="7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flow resumes at Step 2.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4, the Project is completed or the Mentor does not own it.</w:t>
            </w:r>
          </w:p>
          <w:p>
            <w:pPr>
              <w:spacing w:before="0" w:after="20" w:line="254" w:lineRule="auto"/>
              <w:numPr>
                <w:ilvl w:val="0"/>
                <w:numId w:val="7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leadership change.</w:t>
            </w:r>
          </w:p>
          <w:p>
            <w:pPr>
              <w:spacing w:before="0" w:after="20" w:line="254" w:lineRule="auto"/>
              <w:numPr>
                <w:ilvl w:val="0"/>
                <w:numId w:val="7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BR13, BR15, BR23, BR31, BR32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6.3.14 UC14 - Remove Project Leader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remove the current Project Leader after appointing a valid replacement Leader and handling unfinished Tasks.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7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7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the Project.</w:t>
            </w:r>
          </w:p>
          <w:p>
            <w:pPr>
              <w:spacing w:before="0" w:after="20" w:line="254" w:lineRule="auto"/>
              <w:numPr>
                <w:ilvl w:val="0"/>
                <w:numId w:val="7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member is the current Project Leader.</w:t>
            </w:r>
          </w:p>
          <w:p>
            <w:pPr>
              <w:spacing w:before="0" w:after="20" w:line="254" w:lineRule="auto"/>
              <w:numPr>
                <w:ilvl w:val="0"/>
                <w:numId w:val="77"/>
              </w:numPr>
            </w:pPr>
            <w:r>
              <w:rPr>
                <w:rFonts w:ascii="Times New Roman" w:hAnsi="Times New Roman" w:eastAsia="Times New Roman"/>
                <w:sz w:val="20"/>
              </w:rPr>
              <w:t>An eligible replacement Leader is available.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The replacement becomes the current Project Leader.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The former Leader membership is closed and unfinished Tasks are transferred when required.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Project member and leadership management area.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the current Leader for removal and selects an eligible replacement Leader.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ownership, current leadership, replacement eligibility, and Project lifecycle.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changes Project leadership to the replacement before removing the former Leader.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transfers the former Leader's unfinished Tasks to the replacement Leader where required.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closes the former Leader's membership and resolves any pending exit request for that member.</w:t>
            </w:r>
          </w:p>
          <w:p>
            <w:pPr>
              <w:spacing w:before="0" w:after="20" w:line="254" w:lineRule="auto"/>
              <w:numPr>
                <w:ilvl w:val="0"/>
                <w:numId w:val="7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Leader and Project member list.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2, the Mentor cancels the removal.</w:t>
            </w:r>
          </w:p>
          <w:p>
            <w:pPr>
              <w:spacing w:before="0" w:after="20" w:line="254" w:lineRule="auto"/>
              <w:numPr>
                <w:ilvl w:val="0"/>
                <w:numId w:val="7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makes no leadership or membership change.</w:t>
            </w:r>
          </w:p>
          <w:p>
            <w:pPr>
              <w:spacing w:before="0" w:after="20" w:line="254" w:lineRule="auto"/>
              <w:numPr>
                <w:ilvl w:val="0"/>
                <w:numId w:val="7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no valid replacement Leader is available.</w:t>
            </w:r>
          </w:p>
          <w:p>
            <w:pPr>
              <w:spacing w:before="0" w:after="20" w:line="254" w:lineRule="auto"/>
              <w:numPr>
                <w:ilvl w:val="0"/>
                <w:numId w:val="8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remove the current Leader.</w:t>
            </w:r>
          </w:p>
          <w:p>
            <w:pPr>
              <w:spacing w:before="0" w:after="20" w:line="254" w:lineRule="auto"/>
              <w:numPr>
                <w:ilvl w:val="0"/>
                <w:numId w:val="8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3, the selected member is no longer the current Leader.</w:t>
            </w:r>
          </w:p>
          <w:p>
            <w:pPr>
              <w:spacing w:before="0" w:after="20" w:line="254" w:lineRule="auto"/>
              <w:numPr>
                <w:ilvl w:val="0"/>
                <w:numId w:val="8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refreshes the Project leadership information.</w:t>
            </w:r>
          </w:p>
          <w:p>
            <w:pPr>
              <w:spacing w:before="0" w:after="20" w:line="254" w:lineRule="auto"/>
              <w:numPr>
                <w:ilvl w:val="0"/>
                <w:numId w:val="8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BR15, BR29, BR30, BR31, BR32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6.3.15 UC15 - Remove Project Member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directly remove a current non-Leader Project member while preserving Project and Task consistency.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8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8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the Project.</w:t>
            </w:r>
          </w:p>
          <w:p>
            <w:pPr>
              <w:spacing w:before="0" w:after="20" w:line="254" w:lineRule="auto"/>
              <w:numPr>
                <w:ilvl w:val="0"/>
                <w:numId w:val="8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selected member is a current non-Leader Project member.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The selected membership is closed.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Unfinished Tasks are transferred and any pending exit request is resolved.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the Project member list.</w:t>
            </w:r>
          </w:p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a current non-Leader member and confirms removal.</w:t>
            </w:r>
          </w:p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ownership, current membership, and that the target is not the current Project Leader.</w:t>
            </w:r>
          </w:p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transfers the target's unfinished Tasks to the current Leader or selected eligible replacement, where required.</w:t>
            </w:r>
          </w:p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closes the target's membership and resolves a pending exit request, if one exists.</w:t>
            </w:r>
          </w:p>
          <w:p>
            <w:pPr>
              <w:spacing w:before="0" w:after="20" w:line="254" w:lineRule="auto"/>
              <w:numPr>
                <w:ilvl w:val="0"/>
                <w:numId w:val="8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updated Project member list and Task assignments.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4, the target has no unfinished Tasks.</w:t>
            </w:r>
          </w:p>
          <w:p>
            <w:pPr>
              <w:spacing w:before="0" w:after="20" w:line="254" w:lineRule="auto"/>
              <w:numPr>
                <w:ilvl w:val="0"/>
                <w:numId w:val="8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skips Task transfer and continues at Step 5.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the selected member is the current Project Leader.</w:t>
            </w:r>
          </w:p>
          <w:p>
            <w:pPr>
              <w:spacing w:before="0" w:after="20" w:line="254" w:lineRule="auto"/>
              <w:numPr>
                <w:ilvl w:val="0"/>
                <w:numId w:val="8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remove the member.</w:t>
            </w:r>
          </w:p>
          <w:p>
            <w:pPr>
              <w:spacing w:before="0" w:after="20" w:line="254" w:lineRule="auto"/>
              <w:numPr>
                <w:ilvl w:val="0"/>
                <w:numId w:val="8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requires the Remove Project Leader use case.</w:t>
            </w:r>
          </w:p>
          <w:p>
            <w:pPr>
              <w:spacing w:before="0" w:after="20" w:line="254" w:lineRule="auto"/>
              <w:numPr>
                <w:ilvl w:val="0"/>
                <w:numId w:val="8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3, the target is no longer a current member or the Mentor does not own the Project.</w:t>
            </w:r>
          </w:p>
          <w:p>
            <w:pPr>
              <w:spacing w:before="0" w:after="20" w:line="254" w:lineRule="auto"/>
              <w:numPr>
                <w:ilvl w:val="0"/>
                <w:numId w:val="8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removal request.</w:t>
            </w:r>
          </w:p>
          <w:p>
            <w:pPr>
              <w:spacing w:before="0" w:after="20" w:line="254" w:lineRule="auto"/>
              <w:numPr>
                <w:ilvl w:val="0"/>
                <w:numId w:val="8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BR15, BR23, BR29, BR30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6.3.16 UC16 - Complete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the owning Mentor to complete an ACTIVE Project after all required Tasks are done.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8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is logged in with an active account.</w:t>
            </w:r>
          </w:p>
          <w:p>
            <w:pPr>
              <w:spacing w:before="0" w:after="20" w:line="254" w:lineRule="auto"/>
              <w:numPr>
                <w:ilvl w:val="0"/>
                <w:numId w:val="87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owns an ACTIVE Project.</w:t>
            </w:r>
          </w:p>
          <w:p>
            <w:pPr>
              <w:spacing w:before="0" w:after="20" w:line="254" w:lineRule="auto"/>
              <w:numPr>
                <w:ilvl w:val="0"/>
                <w:numId w:val="87"/>
              </w:numPr>
            </w:pPr>
            <w:r>
              <w:rPr>
                <w:rFonts w:ascii="Times New Roman" w:hAnsi="Times New Roman" w:eastAsia="Times New Roman"/>
                <w:sz w:val="20"/>
              </w:rPr>
              <w:t>Every non-deleted Task in the Project is DONE.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The Project becomes COMPLETED and read-only.</w:t>
            </w:r>
          </w:p>
          <w:p>
            <w:pPr>
              <w:spacing w:before="0" w:after="20" w:line="254" w:lineRule="auto"/>
            </w:pPr>
            <w:r>
              <w:rPr>
                <w:rFonts w:ascii="Times New Roman" w:hAnsi="Times New Roman" w:eastAsia="Times New Roman"/>
                <w:sz w:val="20"/>
              </w:rPr>
              <w:t>Pending invitations and exit requests are resolved, and active membership and leadership terms are closed.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Mentor opens Project leadership management or Project details.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selects Complete Project.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Project completion readiness summary.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Mentor confirms completion.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validates ownership, ACTIVE status, and completion of every non-deleted Task.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completes the Project, revokes pending invitations, resolves pending exit requests, and closes active membership and leadership terms.</w:t>
            </w:r>
          </w:p>
          <w:p>
            <w:pPr>
              <w:spacing w:before="0" w:after="20" w:line="254" w:lineRule="auto"/>
              <w:numPr>
                <w:ilvl w:val="0"/>
                <w:numId w:val="8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completed Project in read-only mode.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4, the Mentor cancels the confirmation.</w:t>
            </w:r>
          </w:p>
          <w:p>
            <w:pPr>
              <w:spacing w:before="0" w:after="20" w:line="254" w:lineRule="auto"/>
              <w:numPr>
                <w:ilvl w:val="0"/>
                <w:numId w:val="8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keeps the Project ACTIVE.</w:t>
            </w:r>
          </w:p>
          <w:p>
            <w:pPr>
              <w:spacing w:before="0" w:after="20" w:line="254" w:lineRule="auto"/>
              <w:numPr>
                <w:ilvl w:val="0"/>
                <w:numId w:val="8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5, one or more non-deleted Tasks are not DONE.</w:t>
            </w:r>
          </w:p>
          <w:p>
            <w:pPr>
              <w:spacing w:before="0" w:after="20" w:line="254" w:lineRule="auto"/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does not complete the Project and identifies that completion requirements are not met.</w:t>
            </w:r>
          </w:p>
          <w:p>
            <w:pPr>
              <w:spacing w:before="0" w:after="20" w:line="254" w:lineRule="auto"/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5, the Project is already completed or the Mentor does not own it.</w:t>
            </w:r>
          </w:p>
          <w:p>
            <w:pPr>
              <w:spacing w:before="0" w:after="20" w:line="254" w:lineRule="auto"/>
              <w:numPr>
                <w:ilvl w:val="0"/>
                <w:numId w:val="9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the completion request.</w:t>
            </w:r>
          </w:p>
          <w:p>
            <w:pPr>
              <w:spacing w:before="0" w:after="20" w:line="254" w:lineRule="auto"/>
              <w:numPr>
                <w:ilvl w:val="0"/>
                <w:numId w:val="9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BR15, BR34, BR39, BR49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6.3.17 UC17 - View Project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Mentor, Intern / 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an authorized user to view read-only historical information for completed Projects, former members, invitations, exits, leadership, and Tasks.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92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user is logged in with an active account or has permitted historical access.</w:t>
            </w:r>
          </w:p>
          <w:p>
            <w:pPr>
              <w:spacing w:before="0" w:after="20" w:line="254" w:lineRule="auto"/>
              <w:numPr>
                <w:ilvl w:val="0"/>
                <w:numId w:val="92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completed Project or historical record is within the user's visibility scope.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No historical Project data is changed.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93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user opens Project History or selects history for a visible completed Project.</w:t>
            </w:r>
          </w:p>
          <w:p>
            <w:pPr>
              <w:spacing w:before="0" w:after="20" w:line="254" w:lineRule="auto"/>
              <w:numPr>
                <w:ilvl w:val="0"/>
                <w:numId w:val="9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retrieves historical Project records within the user's visibility scope.</w:t>
            </w:r>
          </w:p>
          <w:p>
            <w:pPr>
              <w:spacing w:before="0" w:after="20" w:line="254" w:lineRule="auto"/>
              <w:numPr>
                <w:ilvl w:val="0"/>
                <w:numId w:val="9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historical-access permission.</w:t>
            </w:r>
          </w:p>
          <w:p>
            <w:pPr>
              <w:spacing w:before="0" w:after="20" w:line="254" w:lineRule="auto"/>
              <w:numPr>
                <w:ilvl w:val="0"/>
                <w:numId w:val="93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the Project timeline, invitations, exits, former members, leadership terms, and historical Task information in read-only mode.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2, no historical Project record is available for the selected scope.</w:t>
            </w:r>
          </w:p>
          <w:p>
            <w:pPr>
              <w:spacing w:before="0" w:after="20" w:line="254" w:lineRule="auto"/>
              <w:numPr>
                <w:ilvl w:val="0"/>
                <w:numId w:val="9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an empty history result.</w:t>
            </w:r>
          </w:p>
          <w:p>
            <w:pPr>
              <w:spacing w:before="0" w:after="20" w:line="254" w:lineRule="auto"/>
              <w:numPr>
                <w:ilvl w:val="0"/>
                <w:numId w:val="94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3, the user does not have historical access to the Project.</w:t>
            </w:r>
          </w:p>
          <w:p>
            <w:pPr>
              <w:spacing w:before="0" w:after="20" w:line="254" w:lineRule="auto"/>
              <w:numPr>
                <w:ilvl w:val="0"/>
                <w:numId w:val="9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without revealing protected historical information.</w:t>
            </w:r>
          </w:p>
          <w:p>
            <w:pPr>
              <w:spacing w:before="0" w:after="20" w:line="254" w:lineRule="auto"/>
              <w:numPr>
                <w:ilvl w:val="0"/>
                <w:numId w:val="95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2, the selected historical Project record cannot be found.</w:t>
            </w:r>
          </w:p>
          <w:p>
            <w:pPr>
              <w:spacing w:before="0" w:after="20" w:line="254" w:lineRule="auto"/>
              <w:numPr>
                <w:ilvl w:val="0"/>
                <w:numId w:val="9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user that the record is unavailable.</w:t>
            </w:r>
          </w:p>
          <w:p>
            <w:pPr>
              <w:spacing w:before="0" w:after="20" w:line="254" w:lineRule="auto"/>
              <w:numPr>
                <w:ilvl w:val="0"/>
                <w:numId w:val="96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BR12, BR13, BR17, BR34, BR49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color w:val="2E74B5"/>
          <w:sz w:val="26"/>
        </w:rPr>
        <w:t>6.3.18 UC18 - View My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Intern / Project Leader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an Intern to view Projects in which they are a current member and the actions available in each Project.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97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Intern is logged in with an active eligible account.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No Project data is changed.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Normal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  <w:numPr>
                <w:ilvl w:val="0"/>
                <w:numId w:val="98"/>
              </w:numPr>
            </w:pPr>
            <w:r/>
            <w:r>
              <w:rPr>
                <w:rFonts w:ascii="Times New Roman" w:hAnsi="Times New Roman" w:eastAsia="Times New Roman"/>
                <w:sz w:val="20"/>
              </w:rPr>
              <w:t>The Intern opens the My Projects page.</w:t>
            </w:r>
          </w:p>
          <w:p>
            <w:pPr>
              <w:spacing w:before="0" w:after="20" w:line="254" w:lineRule="auto"/>
              <w:numPr>
                <w:ilvl w:val="0"/>
                <w:numId w:val="9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retrieves Projects in which the Intern has a current membership.</w:t>
            </w:r>
          </w:p>
          <w:p>
            <w:pPr>
              <w:spacing w:before="0" w:after="20" w:line="254" w:lineRule="auto"/>
              <w:numPr>
                <w:ilvl w:val="0"/>
                <w:numId w:val="9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verifies the Intern's visibility and lifecycle permissions for each Project.</w:t>
            </w:r>
          </w:p>
          <w:p>
            <w:pPr>
              <w:spacing w:before="0" w:after="20" w:line="254" w:lineRule="auto"/>
              <w:numPr>
                <w:ilvl w:val="0"/>
                <w:numId w:val="98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visible Projects with their lifecycle status, current Leader, membership context, and available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Sequences /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A1: At Step 2, the Intern has no current Project memberships.</w:t>
            </w:r>
          </w:p>
          <w:p>
            <w:pPr>
              <w:spacing w:before="0" w:after="20" w:line="254" w:lineRule="auto"/>
              <w:numPr>
                <w:ilvl w:val="0"/>
                <w:numId w:val="9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displays an empty My Projects list.</w:t>
            </w:r>
          </w:p>
          <w:p>
            <w:pPr>
              <w:spacing w:before="0" w:after="20" w:line="254" w:lineRule="auto"/>
              <w:numPr>
                <w:ilvl w:val="0"/>
                <w:numId w:val="99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Exception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E1: At Step 1, the account or internship status does not permit normal Project access.</w:t>
            </w:r>
          </w:p>
          <w:p>
            <w:pPr>
              <w:spacing w:before="0" w:after="20" w:line="254" w:lineRule="auto"/>
              <w:numPr>
                <w:ilvl w:val="0"/>
                <w:numId w:val="10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denies access to My Projects.</w:t>
            </w:r>
          </w:p>
          <w:p>
            <w:pPr>
              <w:spacing w:before="0" w:after="20" w:line="254" w:lineRule="auto"/>
              <w:numPr>
                <w:ilvl w:val="0"/>
                <w:numId w:val="100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  <w:p>
            <w:pPr>
              <w:spacing w:before="60" w:after="20" w:line="254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E2: At Step 2, Project data is temporarily unavailable.</w:t>
            </w:r>
          </w:p>
          <w:p>
            <w:pPr>
              <w:spacing w:before="0" w:after="20" w:line="254" w:lineRule="auto"/>
              <w:numPr>
                <w:ilvl w:val="0"/>
                <w:numId w:val="10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system informs the Intern that the Project list cannot be loaded.</w:t>
            </w:r>
          </w:p>
          <w:p>
            <w:pPr>
              <w:spacing w:before="0" w:after="20" w:line="254" w:lineRule="auto"/>
              <w:numPr>
                <w:ilvl w:val="0"/>
                <w:numId w:val="101"/>
              </w:numPr>
            </w:pPr>
            <w:r>
              <w:rPr>
                <w:rFonts w:ascii="Times New Roman" w:hAnsi="Times New Roman" w:eastAsia="Times New Roman"/>
                <w:sz w:val="20"/>
              </w:rPr>
              <w:t>The use case ends.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20" w:after="2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20" w:line="254" w:lineRule="auto"/>
            </w:pPr>
            <w:r/>
            <w:r>
              <w:rPr>
                <w:rFonts w:ascii="Times New Roman" w:hAnsi="Times New Roman" w:eastAsia="Times New Roman"/>
                <w:sz w:val="20"/>
              </w:rPr>
              <w:t>BR06, BR08, BR10, BR12, BR13, BR16, BR17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LabTimeSheetSystem - Project Management Use Case Specifications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18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18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18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18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18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18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18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18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180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18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180"/>
      </w:p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360" w:hanging="180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360" w:hanging="180"/>
      </w:pPr>
    </w:lvl>
  </w:abstractNum>
  <w:num w:numId="22">
    <w:abstractNumId w:val="21"/>
  </w:num>
  <w:abstractNum w:abstractNumId="22">
    <w:lvl w:ilvl="0">
      <w:start w:val="1"/>
      <w:numFmt w:val="decimal"/>
      <w:lvlText w:val="%1."/>
      <w:lvlJc w:val="left"/>
      <w:pPr>
        <w:ind w:left="360" w:hanging="180"/>
      </w:pPr>
    </w:lvl>
  </w:abstractNum>
  <w:num w:numId="23">
    <w:abstractNumId w:val="22"/>
  </w:num>
  <w:abstractNum w:abstractNumId="23">
    <w:lvl w:ilvl="0">
      <w:start w:val="1"/>
      <w:numFmt w:val="decimal"/>
      <w:lvlText w:val="%1."/>
      <w:lvlJc w:val="left"/>
      <w:pPr>
        <w:ind w:left="360" w:hanging="180"/>
      </w:pPr>
    </w:lvl>
  </w:abstractNum>
  <w:num w:numId="24">
    <w:abstractNumId w:val="23"/>
  </w:num>
  <w:abstractNum w:abstractNumId="24">
    <w:lvl w:ilvl="0">
      <w:start w:val="1"/>
      <w:numFmt w:val="decimal"/>
      <w:lvlText w:val="%1."/>
      <w:lvlJc w:val="left"/>
      <w:pPr>
        <w:ind w:left="360" w:hanging="180"/>
      </w:pPr>
    </w:lvl>
  </w:abstractNum>
  <w:num w:numId="25">
    <w:abstractNumId w:val="24"/>
  </w:num>
  <w:abstractNum w:abstractNumId="25">
    <w:lvl w:ilvl="0">
      <w:start w:val="1"/>
      <w:numFmt w:val="decimal"/>
      <w:lvlText w:val="%1."/>
      <w:lvlJc w:val="left"/>
      <w:pPr>
        <w:ind w:left="360" w:hanging="180"/>
      </w:pPr>
    </w:lvl>
  </w:abstractNum>
  <w:num w:numId="26">
    <w:abstractNumId w:val="25"/>
  </w:num>
  <w:abstractNum w:abstractNumId="26">
    <w:lvl w:ilvl="0">
      <w:start w:val="1"/>
      <w:numFmt w:val="decimal"/>
      <w:lvlText w:val="%1."/>
      <w:lvlJc w:val="left"/>
      <w:pPr>
        <w:ind w:left="360" w:hanging="180"/>
      </w:pPr>
    </w:lvl>
  </w:abstractNum>
  <w:num w:numId="27">
    <w:abstractNumId w:val="26"/>
  </w:num>
  <w:abstractNum w:abstractNumId="27">
    <w:lvl w:ilvl="0">
      <w:start w:val="1"/>
      <w:numFmt w:val="decimal"/>
      <w:lvlText w:val="%1."/>
      <w:lvlJc w:val="left"/>
      <w:pPr>
        <w:ind w:left="360" w:hanging="180"/>
      </w:pPr>
    </w:lvl>
  </w:abstractNum>
  <w:num w:numId="28">
    <w:abstractNumId w:val="27"/>
  </w:num>
  <w:abstractNum w:abstractNumId="28">
    <w:lvl w:ilvl="0">
      <w:start w:val="1"/>
      <w:numFmt w:val="decimal"/>
      <w:lvlText w:val="%1."/>
      <w:lvlJc w:val="left"/>
      <w:pPr>
        <w:ind w:left="360" w:hanging="180"/>
      </w:pPr>
    </w:lvl>
  </w:abstractNum>
  <w:num w:numId="29">
    <w:abstractNumId w:val="28"/>
  </w:num>
  <w:abstractNum w:abstractNumId="29">
    <w:lvl w:ilvl="0">
      <w:start w:val="1"/>
      <w:numFmt w:val="decimal"/>
      <w:lvlText w:val="%1."/>
      <w:lvlJc w:val="left"/>
      <w:pPr>
        <w:ind w:left="360" w:hanging="180"/>
      </w:pPr>
    </w:lvl>
  </w:abstractNum>
  <w:num w:numId="30">
    <w:abstractNumId w:val="29"/>
  </w:num>
  <w:abstractNum w:abstractNumId="30">
    <w:lvl w:ilvl="0">
      <w:start w:val="1"/>
      <w:numFmt w:val="decimal"/>
      <w:lvlText w:val="%1."/>
      <w:lvlJc w:val="left"/>
      <w:pPr>
        <w:ind w:left="360" w:hanging="180"/>
      </w:pPr>
    </w:lvl>
  </w:abstractNum>
  <w:num w:numId="31">
    <w:abstractNumId w:val="30"/>
  </w:num>
  <w:abstractNum w:abstractNumId="31">
    <w:lvl w:ilvl="0">
      <w:start w:val="1"/>
      <w:numFmt w:val="decimal"/>
      <w:lvlText w:val="%1."/>
      <w:lvlJc w:val="left"/>
      <w:pPr>
        <w:ind w:left="360" w:hanging="180"/>
      </w:pPr>
    </w:lvl>
  </w:abstractNum>
  <w:num w:numId="32">
    <w:abstractNumId w:val="31"/>
  </w:num>
  <w:abstractNum w:abstractNumId="32">
    <w:lvl w:ilvl="0">
      <w:start w:val="1"/>
      <w:numFmt w:val="decimal"/>
      <w:lvlText w:val="%1."/>
      <w:lvlJc w:val="left"/>
      <w:pPr>
        <w:ind w:left="360" w:hanging="180"/>
      </w:pPr>
    </w:lvl>
  </w:abstractNum>
  <w:num w:numId="33">
    <w:abstractNumId w:val="32"/>
  </w:num>
  <w:abstractNum w:abstractNumId="33">
    <w:lvl w:ilvl="0">
      <w:start w:val="1"/>
      <w:numFmt w:val="decimal"/>
      <w:lvlText w:val="%1."/>
      <w:lvlJc w:val="left"/>
      <w:pPr>
        <w:ind w:left="360" w:hanging="180"/>
      </w:pPr>
    </w:lvl>
  </w:abstractNum>
  <w:num w:numId="34">
    <w:abstractNumId w:val="33"/>
  </w:num>
  <w:abstractNum w:abstractNumId="34">
    <w:lvl w:ilvl="0">
      <w:start w:val="1"/>
      <w:numFmt w:val="decimal"/>
      <w:lvlText w:val="%1."/>
      <w:lvlJc w:val="left"/>
      <w:pPr>
        <w:ind w:left="360" w:hanging="180"/>
      </w:pPr>
    </w:lvl>
  </w:abstractNum>
  <w:num w:numId="35">
    <w:abstractNumId w:val="34"/>
  </w:num>
  <w:abstractNum w:abstractNumId="35">
    <w:lvl w:ilvl="0">
      <w:start w:val="1"/>
      <w:numFmt w:val="decimal"/>
      <w:lvlText w:val="%1."/>
      <w:lvlJc w:val="left"/>
      <w:pPr>
        <w:ind w:left="360" w:hanging="180"/>
      </w:pPr>
    </w:lvl>
  </w:abstractNum>
  <w:num w:numId="36">
    <w:abstractNumId w:val="35"/>
  </w:num>
  <w:abstractNum w:abstractNumId="36">
    <w:lvl w:ilvl="0">
      <w:start w:val="1"/>
      <w:numFmt w:val="decimal"/>
      <w:lvlText w:val="%1."/>
      <w:lvlJc w:val="left"/>
      <w:pPr>
        <w:ind w:left="360" w:hanging="180"/>
      </w:pPr>
    </w:lvl>
  </w:abstractNum>
  <w:num w:numId="37">
    <w:abstractNumId w:val="36"/>
  </w:num>
  <w:abstractNum w:abstractNumId="37">
    <w:lvl w:ilvl="0">
      <w:start w:val="1"/>
      <w:numFmt w:val="decimal"/>
      <w:lvlText w:val="%1."/>
      <w:lvlJc w:val="left"/>
      <w:pPr>
        <w:ind w:left="360" w:hanging="180"/>
      </w:pPr>
    </w:lvl>
  </w:abstractNum>
  <w:num w:numId="38">
    <w:abstractNumId w:val="37"/>
  </w:num>
  <w:abstractNum w:abstractNumId="38">
    <w:lvl w:ilvl="0">
      <w:start w:val="1"/>
      <w:numFmt w:val="decimal"/>
      <w:lvlText w:val="%1."/>
      <w:lvlJc w:val="left"/>
      <w:pPr>
        <w:ind w:left="360" w:hanging="180"/>
      </w:pPr>
    </w:lvl>
  </w:abstractNum>
  <w:num w:numId="39">
    <w:abstractNumId w:val="38"/>
  </w:num>
  <w:abstractNum w:abstractNumId="39">
    <w:lvl w:ilvl="0">
      <w:start w:val="1"/>
      <w:numFmt w:val="decimal"/>
      <w:lvlText w:val="%1."/>
      <w:lvlJc w:val="left"/>
      <w:pPr>
        <w:ind w:left="360" w:hanging="180"/>
      </w:pPr>
    </w:lvl>
  </w:abstractNum>
  <w:num w:numId="40">
    <w:abstractNumId w:val="39"/>
  </w:num>
  <w:abstractNum w:abstractNumId="40">
    <w:lvl w:ilvl="0">
      <w:start w:val="1"/>
      <w:numFmt w:val="decimal"/>
      <w:lvlText w:val="%1."/>
      <w:lvlJc w:val="left"/>
      <w:pPr>
        <w:ind w:left="360" w:hanging="180"/>
      </w:pPr>
    </w:lvl>
  </w:abstractNum>
  <w:num w:numId="41">
    <w:abstractNumId w:val="40"/>
  </w:num>
  <w:abstractNum w:abstractNumId="41">
    <w:lvl w:ilvl="0">
      <w:start w:val="1"/>
      <w:numFmt w:val="decimal"/>
      <w:lvlText w:val="%1."/>
      <w:lvlJc w:val="left"/>
      <w:pPr>
        <w:ind w:left="360" w:hanging="180"/>
      </w:pPr>
    </w:lvl>
  </w:abstractNum>
  <w:num w:numId="42">
    <w:abstractNumId w:val="41"/>
  </w:num>
  <w:abstractNum w:abstractNumId="42">
    <w:lvl w:ilvl="0">
      <w:start w:val="1"/>
      <w:numFmt w:val="decimal"/>
      <w:lvlText w:val="%1."/>
      <w:lvlJc w:val="left"/>
      <w:pPr>
        <w:ind w:left="360" w:hanging="180"/>
      </w:pPr>
    </w:lvl>
  </w:abstractNum>
  <w:num w:numId="43">
    <w:abstractNumId w:val="42"/>
  </w:num>
  <w:abstractNum w:abstractNumId="43">
    <w:lvl w:ilvl="0">
      <w:start w:val="1"/>
      <w:numFmt w:val="decimal"/>
      <w:lvlText w:val="%1."/>
      <w:lvlJc w:val="left"/>
      <w:pPr>
        <w:ind w:left="360" w:hanging="180"/>
      </w:pPr>
    </w:lvl>
  </w:abstractNum>
  <w:num w:numId="44">
    <w:abstractNumId w:val="43"/>
  </w:num>
  <w:abstractNum w:abstractNumId="44">
    <w:lvl w:ilvl="0">
      <w:start w:val="1"/>
      <w:numFmt w:val="decimal"/>
      <w:lvlText w:val="%1."/>
      <w:lvlJc w:val="left"/>
      <w:pPr>
        <w:ind w:left="360" w:hanging="180"/>
      </w:pPr>
    </w:lvl>
  </w:abstractNum>
  <w:num w:numId="45">
    <w:abstractNumId w:val="44"/>
  </w:num>
  <w:abstractNum w:abstractNumId="45">
    <w:lvl w:ilvl="0">
      <w:start w:val="1"/>
      <w:numFmt w:val="decimal"/>
      <w:lvlText w:val="%1."/>
      <w:lvlJc w:val="left"/>
      <w:pPr>
        <w:ind w:left="360" w:hanging="180"/>
      </w:pPr>
    </w:lvl>
  </w:abstractNum>
  <w:num w:numId="46">
    <w:abstractNumId w:val="45"/>
  </w:num>
  <w:abstractNum w:abstractNumId="46">
    <w:lvl w:ilvl="0">
      <w:start w:val="1"/>
      <w:numFmt w:val="decimal"/>
      <w:lvlText w:val="%1."/>
      <w:lvlJc w:val="left"/>
      <w:pPr>
        <w:ind w:left="360" w:hanging="180"/>
      </w:pPr>
    </w:lvl>
  </w:abstractNum>
  <w:num w:numId="47">
    <w:abstractNumId w:val="46"/>
  </w:num>
  <w:abstractNum w:abstractNumId="47">
    <w:lvl w:ilvl="0">
      <w:start w:val="1"/>
      <w:numFmt w:val="decimal"/>
      <w:lvlText w:val="%1."/>
      <w:lvlJc w:val="left"/>
      <w:pPr>
        <w:ind w:left="360" w:hanging="180"/>
      </w:pPr>
    </w:lvl>
  </w:abstractNum>
  <w:num w:numId="48">
    <w:abstractNumId w:val="47"/>
  </w:num>
  <w:abstractNum w:abstractNumId="48">
    <w:lvl w:ilvl="0">
      <w:start w:val="1"/>
      <w:numFmt w:val="decimal"/>
      <w:lvlText w:val="%1."/>
      <w:lvlJc w:val="left"/>
      <w:pPr>
        <w:ind w:left="360" w:hanging="180"/>
      </w:pPr>
    </w:lvl>
  </w:abstractNum>
  <w:num w:numId="49">
    <w:abstractNumId w:val="48"/>
  </w:num>
  <w:abstractNum w:abstractNumId="49">
    <w:lvl w:ilvl="0">
      <w:start w:val="1"/>
      <w:numFmt w:val="decimal"/>
      <w:lvlText w:val="%1."/>
      <w:lvlJc w:val="left"/>
      <w:pPr>
        <w:ind w:left="360" w:hanging="180"/>
      </w:pPr>
    </w:lvl>
  </w:abstractNum>
  <w:num w:numId="50">
    <w:abstractNumId w:val="49"/>
  </w:num>
  <w:abstractNum w:abstractNumId="50">
    <w:lvl w:ilvl="0">
      <w:start w:val="1"/>
      <w:numFmt w:val="decimal"/>
      <w:lvlText w:val="%1."/>
      <w:lvlJc w:val="left"/>
      <w:pPr>
        <w:ind w:left="360" w:hanging="180"/>
      </w:pPr>
    </w:lvl>
  </w:abstractNum>
  <w:num w:numId="51">
    <w:abstractNumId w:val="50"/>
  </w:num>
  <w:abstractNum w:abstractNumId="51">
    <w:lvl w:ilvl="0">
      <w:start w:val="1"/>
      <w:numFmt w:val="decimal"/>
      <w:lvlText w:val="%1."/>
      <w:lvlJc w:val="left"/>
      <w:pPr>
        <w:ind w:left="360" w:hanging="180"/>
      </w:pPr>
    </w:lvl>
  </w:abstractNum>
  <w:num w:numId="52">
    <w:abstractNumId w:val="51"/>
  </w:num>
  <w:abstractNum w:abstractNumId="52">
    <w:lvl w:ilvl="0">
      <w:start w:val="1"/>
      <w:numFmt w:val="decimal"/>
      <w:lvlText w:val="%1."/>
      <w:lvlJc w:val="left"/>
      <w:pPr>
        <w:ind w:left="360" w:hanging="180"/>
      </w:pPr>
    </w:lvl>
  </w:abstractNum>
  <w:num w:numId="53">
    <w:abstractNumId w:val="52"/>
  </w:num>
  <w:abstractNum w:abstractNumId="53">
    <w:lvl w:ilvl="0">
      <w:start w:val="1"/>
      <w:numFmt w:val="decimal"/>
      <w:lvlText w:val="%1."/>
      <w:lvlJc w:val="left"/>
      <w:pPr>
        <w:ind w:left="360" w:hanging="180"/>
      </w:pPr>
    </w:lvl>
  </w:abstractNum>
  <w:num w:numId="54">
    <w:abstractNumId w:val="53"/>
  </w:num>
  <w:abstractNum w:abstractNumId="54">
    <w:lvl w:ilvl="0">
      <w:start w:val="1"/>
      <w:numFmt w:val="decimal"/>
      <w:lvlText w:val="%1."/>
      <w:lvlJc w:val="left"/>
      <w:pPr>
        <w:ind w:left="360" w:hanging="180"/>
      </w:pPr>
    </w:lvl>
  </w:abstractNum>
  <w:num w:numId="55">
    <w:abstractNumId w:val="54"/>
  </w:num>
  <w:abstractNum w:abstractNumId="55">
    <w:lvl w:ilvl="0">
      <w:start w:val="1"/>
      <w:numFmt w:val="decimal"/>
      <w:lvlText w:val="%1."/>
      <w:lvlJc w:val="left"/>
      <w:pPr>
        <w:ind w:left="360" w:hanging="180"/>
      </w:pPr>
    </w:lvl>
  </w:abstractNum>
  <w:num w:numId="56">
    <w:abstractNumId w:val="55"/>
  </w:num>
  <w:abstractNum w:abstractNumId="56">
    <w:lvl w:ilvl="0">
      <w:start w:val="1"/>
      <w:numFmt w:val="decimal"/>
      <w:lvlText w:val="%1."/>
      <w:lvlJc w:val="left"/>
      <w:pPr>
        <w:ind w:left="360" w:hanging="180"/>
      </w:pPr>
    </w:lvl>
  </w:abstractNum>
  <w:num w:numId="57">
    <w:abstractNumId w:val="56"/>
  </w:num>
  <w:abstractNum w:abstractNumId="57">
    <w:lvl w:ilvl="0">
      <w:start w:val="1"/>
      <w:numFmt w:val="decimal"/>
      <w:lvlText w:val="%1."/>
      <w:lvlJc w:val="left"/>
      <w:pPr>
        <w:ind w:left="360" w:hanging="180"/>
      </w:pPr>
    </w:lvl>
  </w:abstractNum>
  <w:num w:numId="58">
    <w:abstractNumId w:val="57"/>
  </w:num>
  <w:abstractNum w:abstractNumId="58">
    <w:lvl w:ilvl="0">
      <w:start w:val="1"/>
      <w:numFmt w:val="decimal"/>
      <w:lvlText w:val="%1."/>
      <w:lvlJc w:val="left"/>
      <w:pPr>
        <w:ind w:left="360" w:hanging="180"/>
      </w:pPr>
    </w:lvl>
  </w:abstractNum>
  <w:num w:numId="59">
    <w:abstractNumId w:val="58"/>
  </w:num>
  <w:abstractNum w:abstractNumId="59">
    <w:lvl w:ilvl="0">
      <w:start w:val="1"/>
      <w:numFmt w:val="decimal"/>
      <w:lvlText w:val="%1."/>
      <w:lvlJc w:val="left"/>
      <w:pPr>
        <w:ind w:left="360" w:hanging="180"/>
      </w:pPr>
    </w:lvl>
  </w:abstractNum>
  <w:num w:numId="60">
    <w:abstractNumId w:val="59"/>
  </w:num>
  <w:abstractNum w:abstractNumId="60">
    <w:lvl w:ilvl="0">
      <w:start w:val="1"/>
      <w:numFmt w:val="decimal"/>
      <w:lvlText w:val="%1."/>
      <w:lvlJc w:val="left"/>
      <w:pPr>
        <w:ind w:left="360" w:hanging="180"/>
      </w:pPr>
    </w:lvl>
  </w:abstractNum>
  <w:num w:numId="61">
    <w:abstractNumId w:val="60"/>
  </w:num>
  <w:abstractNum w:abstractNumId="61">
    <w:lvl w:ilvl="0">
      <w:start w:val="1"/>
      <w:numFmt w:val="decimal"/>
      <w:lvlText w:val="%1."/>
      <w:lvlJc w:val="left"/>
      <w:pPr>
        <w:ind w:left="360" w:hanging="180"/>
      </w:pPr>
    </w:lvl>
  </w:abstractNum>
  <w:num w:numId="62">
    <w:abstractNumId w:val="61"/>
  </w:num>
  <w:abstractNum w:abstractNumId="62">
    <w:lvl w:ilvl="0">
      <w:start w:val="1"/>
      <w:numFmt w:val="decimal"/>
      <w:lvlText w:val="%1."/>
      <w:lvlJc w:val="left"/>
      <w:pPr>
        <w:ind w:left="360" w:hanging="180"/>
      </w:pPr>
    </w:lvl>
  </w:abstractNum>
  <w:num w:numId="63">
    <w:abstractNumId w:val="62"/>
  </w:num>
  <w:abstractNum w:abstractNumId="63">
    <w:lvl w:ilvl="0">
      <w:start w:val="1"/>
      <w:numFmt w:val="decimal"/>
      <w:lvlText w:val="%1."/>
      <w:lvlJc w:val="left"/>
      <w:pPr>
        <w:ind w:left="360" w:hanging="180"/>
      </w:pPr>
    </w:lvl>
  </w:abstractNum>
  <w:num w:numId="64">
    <w:abstractNumId w:val="63"/>
  </w:num>
  <w:abstractNum w:abstractNumId="64">
    <w:lvl w:ilvl="0">
      <w:start w:val="1"/>
      <w:numFmt w:val="decimal"/>
      <w:lvlText w:val="%1."/>
      <w:lvlJc w:val="left"/>
      <w:pPr>
        <w:ind w:left="360" w:hanging="180"/>
      </w:pPr>
    </w:lvl>
  </w:abstractNum>
  <w:num w:numId="65">
    <w:abstractNumId w:val="64"/>
  </w:num>
  <w:abstractNum w:abstractNumId="65">
    <w:lvl w:ilvl="0">
      <w:start w:val="1"/>
      <w:numFmt w:val="decimal"/>
      <w:lvlText w:val="%1."/>
      <w:lvlJc w:val="left"/>
      <w:pPr>
        <w:ind w:left="360" w:hanging="180"/>
      </w:pPr>
    </w:lvl>
  </w:abstractNum>
  <w:num w:numId="66">
    <w:abstractNumId w:val="65"/>
  </w:num>
  <w:abstractNum w:abstractNumId="66">
    <w:lvl w:ilvl="0">
      <w:start w:val="1"/>
      <w:numFmt w:val="decimal"/>
      <w:lvlText w:val="%1."/>
      <w:lvlJc w:val="left"/>
      <w:pPr>
        <w:ind w:left="360" w:hanging="180"/>
      </w:pPr>
    </w:lvl>
  </w:abstractNum>
  <w:num w:numId="67">
    <w:abstractNumId w:val="66"/>
  </w:num>
  <w:abstractNum w:abstractNumId="67">
    <w:lvl w:ilvl="0">
      <w:start w:val="1"/>
      <w:numFmt w:val="decimal"/>
      <w:lvlText w:val="%1."/>
      <w:lvlJc w:val="left"/>
      <w:pPr>
        <w:ind w:left="360" w:hanging="180"/>
      </w:pPr>
    </w:lvl>
  </w:abstractNum>
  <w:num w:numId="68">
    <w:abstractNumId w:val="67"/>
  </w:num>
  <w:abstractNum w:abstractNumId="68">
    <w:lvl w:ilvl="0">
      <w:start w:val="1"/>
      <w:numFmt w:val="decimal"/>
      <w:lvlText w:val="%1."/>
      <w:lvlJc w:val="left"/>
      <w:pPr>
        <w:ind w:left="360" w:hanging="180"/>
      </w:pPr>
    </w:lvl>
  </w:abstractNum>
  <w:num w:numId="69">
    <w:abstractNumId w:val="68"/>
  </w:num>
  <w:abstractNum w:abstractNumId="69">
    <w:lvl w:ilvl="0">
      <w:start w:val="1"/>
      <w:numFmt w:val="decimal"/>
      <w:lvlText w:val="%1."/>
      <w:lvlJc w:val="left"/>
      <w:pPr>
        <w:ind w:left="360" w:hanging="180"/>
      </w:pPr>
    </w:lvl>
  </w:abstractNum>
  <w:num w:numId="70">
    <w:abstractNumId w:val="69"/>
  </w:num>
  <w:abstractNum w:abstractNumId="70">
    <w:lvl w:ilvl="0">
      <w:start w:val="1"/>
      <w:numFmt w:val="decimal"/>
      <w:lvlText w:val="%1."/>
      <w:lvlJc w:val="left"/>
      <w:pPr>
        <w:ind w:left="360" w:hanging="180"/>
      </w:pPr>
    </w:lvl>
  </w:abstractNum>
  <w:num w:numId="71">
    <w:abstractNumId w:val="70"/>
  </w:num>
  <w:abstractNum w:abstractNumId="71">
    <w:lvl w:ilvl="0">
      <w:start w:val="1"/>
      <w:numFmt w:val="decimal"/>
      <w:lvlText w:val="%1."/>
      <w:lvlJc w:val="left"/>
      <w:pPr>
        <w:ind w:left="360" w:hanging="180"/>
      </w:pPr>
    </w:lvl>
  </w:abstractNum>
  <w:num w:numId="72">
    <w:abstractNumId w:val="71"/>
  </w:num>
  <w:abstractNum w:abstractNumId="72">
    <w:lvl w:ilvl="0">
      <w:start w:val="1"/>
      <w:numFmt w:val="decimal"/>
      <w:lvlText w:val="%1."/>
      <w:lvlJc w:val="left"/>
      <w:pPr>
        <w:ind w:left="360" w:hanging="180"/>
      </w:pPr>
    </w:lvl>
  </w:abstractNum>
  <w:num w:numId="73">
    <w:abstractNumId w:val="72"/>
  </w:num>
  <w:abstractNum w:abstractNumId="73">
    <w:lvl w:ilvl="0">
      <w:start w:val="1"/>
      <w:numFmt w:val="decimal"/>
      <w:lvlText w:val="%1."/>
      <w:lvlJc w:val="left"/>
      <w:pPr>
        <w:ind w:left="360" w:hanging="180"/>
      </w:pPr>
    </w:lvl>
  </w:abstractNum>
  <w:num w:numId="74">
    <w:abstractNumId w:val="73"/>
  </w:num>
  <w:abstractNum w:abstractNumId="74">
    <w:lvl w:ilvl="0">
      <w:start w:val="1"/>
      <w:numFmt w:val="decimal"/>
      <w:lvlText w:val="%1."/>
      <w:lvlJc w:val="left"/>
      <w:pPr>
        <w:ind w:left="360" w:hanging="180"/>
      </w:pPr>
    </w:lvl>
  </w:abstractNum>
  <w:num w:numId="75">
    <w:abstractNumId w:val="74"/>
  </w:num>
  <w:abstractNum w:abstractNumId="75">
    <w:lvl w:ilvl="0">
      <w:start w:val="1"/>
      <w:numFmt w:val="decimal"/>
      <w:lvlText w:val="%1."/>
      <w:lvlJc w:val="left"/>
      <w:pPr>
        <w:ind w:left="360" w:hanging="180"/>
      </w:pPr>
    </w:lvl>
  </w:abstractNum>
  <w:num w:numId="76">
    <w:abstractNumId w:val="75"/>
  </w:num>
  <w:abstractNum w:abstractNumId="76">
    <w:lvl w:ilvl="0">
      <w:start w:val="1"/>
      <w:numFmt w:val="decimal"/>
      <w:lvlText w:val="%1."/>
      <w:lvlJc w:val="left"/>
      <w:pPr>
        <w:ind w:left="360" w:hanging="180"/>
      </w:pPr>
    </w:lvl>
  </w:abstractNum>
  <w:num w:numId="77">
    <w:abstractNumId w:val="76"/>
  </w:num>
  <w:abstractNum w:abstractNumId="77">
    <w:lvl w:ilvl="0">
      <w:start w:val="1"/>
      <w:numFmt w:val="decimal"/>
      <w:lvlText w:val="%1."/>
      <w:lvlJc w:val="left"/>
      <w:pPr>
        <w:ind w:left="360" w:hanging="180"/>
      </w:pPr>
    </w:lvl>
  </w:abstractNum>
  <w:num w:numId="78">
    <w:abstractNumId w:val="77"/>
  </w:num>
  <w:abstractNum w:abstractNumId="78">
    <w:lvl w:ilvl="0">
      <w:start w:val="1"/>
      <w:numFmt w:val="decimal"/>
      <w:lvlText w:val="%1."/>
      <w:lvlJc w:val="left"/>
      <w:pPr>
        <w:ind w:left="360" w:hanging="180"/>
      </w:pPr>
    </w:lvl>
  </w:abstractNum>
  <w:num w:numId="79">
    <w:abstractNumId w:val="78"/>
  </w:num>
  <w:abstractNum w:abstractNumId="79">
    <w:lvl w:ilvl="0">
      <w:start w:val="1"/>
      <w:numFmt w:val="decimal"/>
      <w:lvlText w:val="%1."/>
      <w:lvlJc w:val="left"/>
      <w:pPr>
        <w:ind w:left="360" w:hanging="180"/>
      </w:pPr>
    </w:lvl>
  </w:abstractNum>
  <w:num w:numId="80">
    <w:abstractNumId w:val="79"/>
  </w:num>
  <w:abstractNum w:abstractNumId="80">
    <w:lvl w:ilvl="0">
      <w:start w:val="1"/>
      <w:numFmt w:val="decimal"/>
      <w:lvlText w:val="%1."/>
      <w:lvlJc w:val="left"/>
      <w:pPr>
        <w:ind w:left="360" w:hanging="180"/>
      </w:pPr>
    </w:lvl>
  </w:abstractNum>
  <w:num w:numId="81">
    <w:abstractNumId w:val="80"/>
  </w:num>
  <w:abstractNum w:abstractNumId="81">
    <w:lvl w:ilvl="0">
      <w:start w:val="1"/>
      <w:numFmt w:val="decimal"/>
      <w:lvlText w:val="%1."/>
      <w:lvlJc w:val="left"/>
      <w:pPr>
        <w:ind w:left="360" w:hanging="180"/>
      </w:pPr>
    </w:lvl>
  </w:abstractNum>
  <w:num w:numId="82">
    <w:abstractNumId w:val="81"/>
  </w:num>
  <w:abstractNum w:abstractNumId="82">
    <w:lvl w:ilvl="0">
      <w:start w:val="1"/>
      <w:numFmt w:val="decimal"/>
      <w:lvlText w:val="%1."/>
      <w:lvlJc w:val="left"/>
      <w:pPr>
        <w:ind w:left="360" w:hanging="180"/>
      </w:pPr>
    </w:lvl>
  </w:abstractNum>
  <w:num w:numId="83">
    <w:abstractNumId w:val="82"/>
  </w:num>
  <w:abstractNum w:abstractNumId="83">
    <w:lvl w:ilvl="0">
      <w:start w:val="1"/>
      <w:numFmt w:val="decimal"/>
      <w:lvlText w:val="%1."/>
      <w:lvlJc w:val="left"/>
      <w:pPr>
        <w:ind w:left="360" w:hanging="180"/>
      </w:pPr>
    </w:lvl>
  </w:abstractNum>
  <w:num w:numId="84">
    <w:abstractNumId w:val="83"/>
  </w:num>
  <w:abstractNum w:abstractNumId="84">
    <w:lvl w:ilvl="0">
      <w:start w:val="1"/>
      <w:numFmt w:val="decimal"/>
      <w:lvlText w:val="%1."/>
      <w:lvlJc w:val="left"/>
      <w:pPr>
        <w:ind w:left="360" w:hanging="180"/>
      </w:pPr>
    </w:lvl>
  </w:abstractNum>
  <w:num w:numId="85">
    <w:abstractNumId w:val="84"/>
  </w:num>
  <w:abstractNum w:abstractNumId="85">
    <w:lvl w:ilvl="0">
      <w:start w:val="1"/>
      <w:numFmt w:val="decimal"/>
      <w:lvlText w:val="%1."/>
      <w:lvlJc w:val="left"/>
      <w:pPr>
        <w:ind w:left="360" w:hanging="180"/>
      </w:pPr>
    </w:lvl>
  </w:abstractNum>
  <w:num w:numId="86">
    <w:abstractNumId w:val="85"/>
  </w:num>
  <w:abstractNum w:abstractNumId="86">
    <w:lvl w:ilvl="0">
      <w:start w:val="1"/>
      <w:numFmt w:val="decimal"/>
      <w:lvlText w:val="%1."/>
      <w:lvlJc w:val="left"/>
      <w:pPr>
        <w:ind w:left="360" w:hanging="180"/>
      </w:pPr>
    </w:lvl>
  </w:abstractNum>
  <w:num w:numId="87">
    <w:abstractNumId w:val="86"/>
  </w:num>
  <w:abstractNum w:abstractNumId="87">
    <w:lvl w:ilvl="0">
      <w:start w:val="1"/>
      <w:numFmt w:val="decimal"/>
      <w:lvlText w:val="%1."/>
      <w:lvlJc w:val="left"/>
      <w:pPr>
        <w:ind w:left="360" w:hanging="180"/>
      </w:pPr>
    </w:lvl>
  </w:abstractNum>
  <w:num w:numId="88">
    <w:abstractNumId w:val="87"/>
  </w:num>
  <w:abstractNum w:abstractNumId="88">
    <w:lvl w:ilvl="0">
      <w:start w:val="1"/>
      <w:numFmt w:val="decimal"/>
      <w:lvlText w:val="%1."/>
      <w:lvlJc w:val="left"/>
      <w:pPr>
        <w:ind w:left="360" w:hanging="180"/>
      </w:pPr>
    </w:lvl>
  </w:abstractNum>
  <w:num w:numId="89">
    <w:abstractNumId w:val="88"/>
  </w:num>
  <w:abstractNum w:abstractNumId="89">
    <w:lvl w:ilvl="0">
      <w:start w:val="1"/>
      <w:numFmt w:val="decimal"/>
      <w:lvlText w:val="%1."/>
      <w:lvlJc w:val="left"/>
      <w:pPr>
        <w:ind w:left="360" w:hanging="180"/>
      </w:pPr>
    </w:lvl>
  </w:abstractNum>
  <w:num w:numId="90">
    <w:abstractNumId w:val="89"/>
  </w:num>
  <w:abstractNum w:abstractNumId="90">
    <w:lvl w:ilvl="0">
      <w:start w:val="1"/>
      <w:numFmt w:val="decimal"/>
      <w:lvlText w:val="%1."/>
      <w:lvlJc w:val="left"/>
      <w:pPr>
        <w:ind w:left="360" w:hanging="180"/>
      </w:pPr>
    </w:lvl>
  </w:abstractNum>
  <w:num w:numId="91">
    <w:abstractNumId w:val="90"/>
  </w:num>
  <w:abstractNum w:abstractNumId="91">
    <w:lvl w:ilvl="0">
      <w:start w:val="1"/>
      <w:numFmt w:val="decimal"/>
      <w:lvlText w:val="%1."/>
      <w:lvlJc w:val="left"/>
      <w:pPr>
        <w:ind w:left="360" w:hanging="180"/>
      </w:pPr>
    </w:lvl>
  </w:abstractNum>
  <w:num w:numId="92">
    <w:abstractNumId w:val="91"/>
  </w:num>
  <w:abstractNum w:abstractNumId="92">
    <w:lvl w:ilvl="0">
      <w:start w:val="1"/>
      <w:numFmt w:val="decimal"/>
      <w:lvlText w:val="%1."/>
      <w:lvlJc w:val="left"/>
      <w:pPr>
        <w:ind w:left="360" w:hanging="180"/>
      </w:pPr>
    </w:lvl>
  </w:abstractNum>
  <w:num w:numId="93">
    <w:abstractNumId w:val="92"/>
  </w:num>
  <w:abstractNum w:abstractNumId="93">
    <w:lvl w:ilvl="0">
      <w:start w:val="1"/>
      <w:numFmt w:val="decimal"/>
      <w:lvlText w:val="%1."/>
      <w:lvlJc w:val="left"/>
      <w:pPr>
        <w:ind w:left="360" w:hanging="180"/>
      </w:pPr>
    </w:lvl>
  </w:abstractNum>
  <w:num w:numId="94">
    <w:abstractNumId w:val="93"/>
  </w:num>
  <w:abstractNum w:abstractNumId="94">
    <w:lvl w:ilvl="0">
      <w:start w:val="1"/>
      <w:numFmt w:val="decimal"/>
      <w:lvlText w:val="%1."/>
      <w:lvlJc w:val="left"/>
      <w:pPr>
        <w:ind w:left="360" w:hanging="180"/>
      </w:pPr>
    </w:lvl>
  </w:abstractNum>
  <w:num w:numId="95">
    <w:abstractNumId w:val="94"/>
  </w:num>
  <w:abstractNum w:abstractNumId="95">
    <w:lvl w:ilvl="0">
      <w:start w:val="1"/>
      <w:numFmt w:val="decimal"/>
      <w:lvlText w:val="%1."/>
      <w:lvlJc w:val="left"/>
      <w:pPr>
        <w:ind w:left="360" w:hanging="180"/>
      </w:pPr>
    </w:lvl>
  </w:abstractNum>
  <w:num w:numId="96">
    <w:abstractNumId w:val="95"/>
  </w:num>
  <w:abstractNum w:abstractNumId="96">
    <w:lvl w:ilvl="0">
      <w:start w:val="1"/>
      <w:numFmt w:val="decimal"/>
      <w:lvlText w:val="%1."/>
      <w:lvlJc w:val="left"/>
      <w:pPr>
        <w:ind w:left="360" w:hanging="180"/>
      </w:pPr>
    </w:lvl>
  </w:abstractNum>
  <w:num w:numId="97">
    <w:abstractNumId w:val="96"/>
  </w:num>
  <w:abstractNum w:abstractNumId="97">
    <w:lvl w:ilvl="0">
      <w:start w:val="1"/>
      <w:numFmt w:val="decimal"/>
      <w:lvlText w:val="%1."/>
      <w:lvlJc w:val="left"/>
      <w:pPr>
        <w:ind w:left="360" w:hanging="180"/>
      </w:pPr>
    </w:lvl>
  </w:abstractNum>
  <w:num w:numId="98">
    <w:abstractNumId w:val="97"/>
  </w:num>
  <w:abstractNum w:abstractNumId="98">
    <w:lvl w:ilvl="0">
      <w:start w:val="1"/>
      <w:numFmt w:val="decimal"/>
      <w:lvlText w:val="%1."/>
      <w:lvlJc w:val="left"/>
      <w:pPr>
        <w:ind w:left="360" w:hanging="180"/>
      </w:pPr>
    </w:lvl>
  </w:abstractNum>
  <w:num w:numId="99">
    <w:abstractNumId w:val="98"/>
  </w:num>
  <w:abstractNum w:abstractNumId="99">
    <w:lvl w:ilvl="0">
      <w:start w:val="1"/>
      <w:numFmt w:val="decimal"/>
      <w:lvlText w:val="%1."/>
      <w:lvlJc w:val="left"/>
      <w:pPr>
        <w:ind w:left="360" w:hanging="180"/>
      </w:pPr>
    </w:lvl>
  </w:abstractNum>
  <w:num w:numId="100">
    <w:abstractNumId w:val="99"/>
  </w:num>
  <w:abstractNum w:abstractNumId="100">
    <w:lvl w:ilvl="0">
      <w:start w:val="1"/>
      <w:numFmt w:val="decimal"/>
      <w:lvlText w:val="%1."/>
      <w:lvlJc w:val="left"/>
      <w:pPr>
        <w:ind w:left="360" w:hanging="180"/>
      </w:pPr>
    </w:lvl>
  </w:abstractNum>
  <w:num w:numId="10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